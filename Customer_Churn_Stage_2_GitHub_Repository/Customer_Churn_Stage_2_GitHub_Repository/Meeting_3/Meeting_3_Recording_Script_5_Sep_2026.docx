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Customer Churn Analysis</w:t>
        <w:br/>
        <w:t>Meeting 3 Script</w:t>
      </w:r>
    </w:p>
    <w:p>
      <w:pPr>
        <w:jc w:val="center"/>
      </w:pPr>
      <w:r>
        <w:rPr>
          <w:b/>
        </w:rPr>
        <w:t>5 September 2026 | Stage 2 submission: 20 September 2026</w:t>
      </w:r>
    </w:p>
    <w:p>
      <w:r>
        <w:t>Team: Chhavi, Project Manager | Sehaz, Data Engineer | Meet, Data Analyst (Clustering Analysis) | Vimal, Data Analyst (Predictive Modelling)</w:t>
      </w:r>
    </w:p>
    <w:p>
      <w:r>
        <w:rPr>
          <w:b/>
          <w:sz w:val="25"/>
        </w:rPr>
        <w:t>1. Opening - Chhavi</w:t>
      </w:r>
    </w:p>
    <w:p>
      <w:r>
        <w:t>Hi everyone. This is our third project progress meeting. Today we will use our Jira board to review the work completed since 22 August, discuss the Stage 2 outputs, identify any remaining risks, and agree on the work for the next two weeks leading to the 20 September submission.</w:t>
      </w:r>
    </w:p>
    <w:p>
      <w:r>
        <w:rPr>
          <w:b/>
          <w:sz w:val="25"/>
        </w:rPr>
        <w:t>2. Jira Board Review - Chhavi</w:t>
      </w:r>
    </w:p>
    <w:p>
      <w:r>
        <w:t>I am sharing the Jira board as our central project management tool. The Stage 2 data preparation task is in review. The clustering task and cluster visualisation task are also in review. Each issue has been updated with assessment-linked descriptions, progress comments, blockers and next steps. We are using project phases rather than Scrum sprints.</w:t>
      </w:r>
    </w:p>
    <w:p>
      <w:r>
        <w:t>Jira board: https://spsinghsethi2000-1786265308078.atlassian.net/jira/software/projects/KAN/boards/2</w:t>
      </w:r>
    </w:p>
    <w:p>
      <w:r>
        <w:rPr>
          <w:b/>
          <w:sz w:val="25"/>
        </w:rPr>
        <w:t>3. Data Preparation Update - Sehaz</w:t>
      </w:r>
    </w:p>
    <w:p>
      <w:r>
        <w:t>Since the last meeting, the dataset has been checked and prepared for Stage 2. It contains 7,043 rows and 10 columns, with no missing values in the supplied fields. Categorical variables were one-hot encoded, numeric variables were standardised, and the data was split into an 80 percent training set and a 20 percent testing set using stratification on Churn.</w:t>
      </w:r>
    </w:p>
    <w:p>
      <w:r>
        <w:t>We also identified 302 exact duplicate rows. Because there is no customer ID in the supplied dataset, I have treated this as a data-quality consideration rather than automatically deleting those rows. The current deliverables include the preprocessed dataset, training set, testing set and saved preprocessing pipeline.</w:t>
      </w:r>
    </w:p>
    <w:p>
      <w:r>
        <w:rPr>
          <w:b/>
          <w:sz w:val="25"/>
        </w:rPr>
        <w:t>4. Clustering Update - Meet</w:t>
      </w:r>
    </w:p>
    <w:p>
      <w:r>
        <w:t>Since the last meeting, the clustering analysis has progressed from preparation into model output. We tested different values of k using the elbow method and selected four clusters as the working solution. A K-Means model was trained on the prepared customer features, and the trained model has been saved.</w:t>
      </w:r>
    </w:p>
    <w:p>
      <w:r>
        <w:t>We also produced a cluster visualisation and customer profiles. The clusters are being interpreted using factors such as tenure, monthly charges, senior citizen rate and observed churn rate. Churn was not used to create the clusters. It is only used afterward to help interpret the segments.</w:t>
      </w:r>
    </w:p>
    <w:p>
      <w:r>
        <w:rPr>
          <w:b/>
          <w:sz w:val="25"/>
        </w:rPr>
        <w:t>5. Predictive Modelling Update - Vimal</w:t>
      </w:r>
    </w:p>
    <w:p>
      <w:r>
        <w:t>Stage 2 mainly requires data preparation and clustering, so my predictive modelling work is not the main submission item yet. I have reviewed the prepared training and testing structure and the preprocessing approach so that the same clean pipeline can support the later supervised modelling stage. My next work will begin after the Stage 2 deliverables are finalised.</w:t>
      </w:r>
    </w:p>
    <w:p>
      <w:r>
        <w:rPr>
          <w:b/>
          <w:sz w:val="25"/>
        </w:rPr>
        <w:t>6. Risks and Issues - Chhavi</w:t>
      </w:r>
    </w:p>
    <w:p>
      <w:r>
        <w:t>The main remaining risks are presentation quality, repository organisation, making sure the cluster labels are clearly explained, and ensuring the video covers every required Stage 2 deliverable. There is no major technical blocker at the moment. We also need to keep Jira updated as work moves from review to completion.</w:t>
      </w:r>
    </w:p>
    <w:p>
      <w:r>
        <w:rPr>
          <w:b/>
          <w:sz w:val="25"/>
        </w:rPr>
        <w:t>7. Next Steps and Action Items - Required Recorded Section</w:t>
      </w:r>
    </w:p>
    <w:p>
      <w:r>
        <w:t>Chhavi: Let's confirm the work for the next two weeks leading to 20 September.</w:t>
      </w:r>
    </w:p>
    <w:p>
      <w:r>
        <w:t>Sehaz will complete the final review of the data preparation folder. This includes checking the preprocessed dataset, training and testing files, preprocessing pipeline and scaling documentation. Any data-quality decisions will be clearly documented.</w:t>
      </w:r>
    </w:p>
    <w:p>
      <w:r>
        <w:t>Meet will finalise the clustering evidence. This includes the elbow chart, the four-cluster K-Means model, cluster visualisation, segment labels and the written interpretation of the customer groups.</w:t>
      </w:r>
    </w:p>
    <w:p>
      <w:r>
        <w:t>Vimal will review the prepared data structure from a modelling perspective and confirm that the training and testing outputs are suitable for the next predictive modelling phase. He will also support the technical review of the Stage 2 repository where needed.</w:t>
      </w:r>
    </w:p>
    <w:p>
      <w:r>
        <w:t>I will maintain Jira, make sure progress comments and statuses remain current, organise the Stage 2 repository, coordinate the video demonstration, and check that every assessment deliverable is present before submission.</w:t>
      </w:r>
    </w:p>
    <w:p>
      <w:r>
        <w:t>Sehaz: Agreed. I will finalise the data preparation outputs and documentation.</w:t>
      </w:r>
    </w:p>
    <w:p>
      <w:r>
        <w:t>Meet: Agreed. I will finalise the cluster labels, visualisation and analysis explanation.</w:t>
      </w:r>
    </w:p>
    <w:p>
      <w:r>
        <w:t>Vimal: Agreed. I will review the modelling readiness of the prepared data and support the final technical check.</w:t>
      </w:r>
    </w:p>
    <w:p>
      <w:r>
        <w:t>Chhavi: We will use the Jira board to track these actions. The clustering task is planned to be completed by 18 September and the cluster visualisation and interpretation by 19 September, leaving 20 September for final submission checks and upload. If anyone has a blocker, it should be added to the relevant Jira issue immediately.</w:t>
      </w:r>
    </w:p>
    <w:p>
      <w:r>
        <w:t>Our next formal meeting is on 20 September, which is also the Stage 2 submission date. By then the repository and video evidence should be ready for submission. Thanks everyone. That concludes Meeting 3.</w:t>
      </w:r>
    </w:p>
    <w:p>
      <w:pPr>
        <w:pStyle w:val="Heading1"/>
      </w:pPr>
      <w:r>
        <w:t>Jira Project Progress Link</w:t>
      </w:r>
    </w:p>
    <w:p>
      <w:r>
        <w:t>https://spsinghsethi2000-1786265308078.atlassian.net/jira/software/projects/KAN/boards/2</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